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7F9D7" w14:textId="126538BB" w:rsidR="00644207" w:rsidRPr="001723F6" w:rsidRDefault="00000000">
      <w:pPr>
        <w:pStyle w:val="Title"/>
        <w:jc w:val="center"/>
        <w:rPr>
          <w:rFonts w:ascii="Times New Roman" w:hAnsi="Times New Roman" w:cs="Times New Roman"/>
          <w:color w:val="000000" w:themeColor="text1"/>
        </w:rPr>
      </w:pPr>
      <w:r w:rsidRPr="001723F6">
        <w:rPr>
          <w:rFonts w:ascii="Times New Roman" w:hAnsi="Times New Roman" w:cs="Times New Roman"/>
          <w:color w:val="000000" w:themeColor="text1"/>
        </w:rPr>
        <w:t xml:space="preserve">MySQL Assignment </w:t>
      </w:r>
      <w:r w:rsidR="00A07DA7">
        <w:rPr>
          <w:rFonts w:ascii="Times New Roman" w:hAnsi="Times New Roman" w:cs="Times New Roman"/>
          <w:color w:val="000000" w:themeColor="text1"/>
        </w:rPr>
        <w:t>6</w:t>
      </w:r>
      <w:r w:rsidRPr="001723F6">
        <w:rPr>
          <w:rFonts w:ascii="Times New Roman" w:hAnsi="Times New Roman" w:cs="Times New Roman"/>
          <w:color w:val="000000" w:themeColor="text1"/>
        </w:rPr>
        <w:t xml:space="preserve"> – Step-by-Step Record</w:t>
      </w:r>
    </w:p>
    <w:p w14:paraId="39889748" w14:textId="77777777" w:rsidR="00644207" w:rsidRPr="00A07DA7" w:rsidRDefault="0000000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Querying Data</w:t>
      </w:r>
    </w:p>
    <w:p w14:paraId="48206765" w14:textId="66B5E626" w:rsidR="00644207" w:rsidRPr="00A07DA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document summarises the work completed for MySQL Assignment </w:t>
      </w:r>
      <w:r w:rsidR="00A07DA7"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 </w:t>
      </w: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lists the main SQL clauses and functions used. </w:t>
      </w:r>
    </w:p>
    <w:p w14:paraId="1E2B570C" w14:textId="77777777" w:rsidR="00644207" w:rsidRPr="001723F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723F6">
        <w:rPr>
          <w:rFonts w:ascii="Times New Roman" w:hAnsi="Times New Roman" w:cs="Times New Roman"/>
          <w:color w:val="000000" w:themeColor="text1"/>
        </w:rPr>
        <w:t>1. Preparing and Viewing Data</w:t>
      </w:r>
    </w:p>
    <w:p w14:paraId="7FB73A87" w14:textId="77777777" w:rsidR="00644207" w:rsidRPr="00A07DA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3F6">
        <w:rPr>
          <w:rFonts w:ascii="Times New Roman" w:hAnsi="Times New Roman" w:cs="Times New Roman"/>
          <w:color w:val="000000" w:themeColor="text1"/>
        </w:rPr>
        <w:t xml:space="preserve">• </w:t>
      </w: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Used the provided DML script to insert employee data into the tables.</w:t>
      </w:r>
    </w:p>
    <w:p w14:paraId="334D3EB6" w14:textId="77777777" w:rsidR="00644207" w:rsidRPr="00A07DA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• Viewed the employee records in MySQL Workbench to check that the data was available.</w:t>
      </w:r>
    </w:p>
    <w:p w14:paraId="356B94B9" w14:textId="77777777" w:rsidR="00644207" w:rsidRPr="00A07DA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Clauses/commands used: SELECT, FROM</w:t>
      </w:r>
    </w:p>
    <w:p w14:paraId="7B35576B" w14:textId="77777777" w:rsidR="00644207" w:rsidRPr="001723F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723F6">
        <w:rPr>
          <w:rFonts w:ascii="Times New Roman" w:hAnsi="Times New Roman" w:cs="Times New Roman"/>
          <w:color w:val="000000" w:themeColor="text1"/>
        </w:rPr>
        <w:t>2. Retrieving and Filtering Data</w:t>
      </w:r>
    </w:p>
    <w:p w14:paraId="48679862" w14:textId="77777777" w:rsidR="00644207" w:rsidRPr="00A07DA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3F6">
        <w:rPr>
          <w:rFonts w:ascii="Times New Roman" w:hAnsi="Times New Roman" w:cs="Times New Roman"/>
          <w:color w:val="000000" w:themeColor="text1"/>
        </w:rPr>
        <w:t xml:space="preserve">• </w:t>
      </w: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Retrieved unique salary values using DISTINCT.</w:t>
      </w:r>
    </w:p>
    <w:p w14:paraId="494DD2D3" w14:textId="77777777" w:rsidR="00644207" w:rsidRPr="00A07DA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• Used AS to give the age and salary columns the required display names (aliases).</w:t>
      </w:r>
    </w:p>
    <w:p w14:paraId="499DBFB8" w14:textId="77777777" w:rsidR="00644207" w:rsidRPr="00A07DA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• Filtered employees using salary and hiring-date conditions.</w:t>
      </w:r>
    </w:p>
    <w:p w14:paraId="43D0D23B" w14:textId="77777777" w:rsidR="00644207" w:rsidRPr="00A07DA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• Checked for a missing designation using IS NULL, updated it to Data Scientist using UPDATE and SET, and verified the change.</w:t>
      </w:r>
    </w:p>
    <w:p w14:paraId="3D1DF9D9" w14:textId="77777777" w:rsidR="00644207" w:rsidRPr="00A07DA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Clauses/operators used: SELECT, DISTINCT, AS, FROM, WHERE, AND, IS NULL, UPDATE, SET</w:t>
      </w:r>
    </w:p>
    <w:p w14:paraId="4206E08F" w14:textId="77777777" w:rsidR="00644207" w:rsidRPr="001723F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723F6">
        <w:rPr>
          <w:rFonts w:ascii="Times New Roman" w:hAnsi="Times New Roman" w:cs="Times New Roman"/>
          <w:color w:val="000000" w:themeColor="text1"/>
        </w:rPr>
        <w:t>3. Sorting and Limiting Results</w:t>
      </w:r>
    </w:p>
    <w:p w14:paraId="1CE1A8EA" w14:textId="77777777" w:rsidR="00644207" w:rsidRPr="00A07DA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3F6">
        <w:rPr>
          <w:rFonts w:ascii="Times New Roman" w:hAnsi="Times New Roman" w:cs="Times New Roman"/>
          <w:color w:val="000000" w:themeColor="text1"/>
        </w:rPr>
        <w:t xml:space="preserve">• </w:t>
      </w: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Sorted records by department ID in ascending order and salary in descending order.</w:t>
      </w:r>
    </w:p>
    <w:p w14:paraId="1819E01E" w14:textId="77777777" w:rsidR="00644207" w:rsidRPr="00A07DA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• Filtered employees hired in 2018 and displayed only the first five records.</w:t>
      </w:r>
    </w:p>
    <w:p w14:paraId="33B7A0D6" w14:textId="77777777" w:rsidR="00644207" w:rsidRPr="00A07DA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Clauses used: </w:t>
      </w:r>
      <w:proofErr w:type="gramStart"/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WHERE</w:t>
      </w:r>
      <w:proofErr w:type="gramEnd"/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, ORDER BY, ASC, DESC, LIMIT</w:t>
      </w:r>
    </w:p>
    <w:p w14:paraId="26A20597" w14:textId="77777777" w:rsidR="00644207" w:rsidRPr="001723F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723F6">
        <w:rPr>
          <w:rFonts w:ascii="Times New Roman" w:hAnsi="Times New Roman" w:cs="Times New Roman"/>
          <w:color w:val="000000" w:themeColor="text1"/>
        </w:rPr>
        <w:t>4. Aggregate Functions</w:t>
      </w:r>
    </w:p>
    <w:p w14:paraId="30BD2F26" w14:textId="77777777" w:rsidR="00644207" w:rsidRPr="00A07DA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3F6">
        <w:rPr>
          <w:rFonts w:ascii="Times New Roman" w:hAnsi="Times New Roman" w:cs="Times New Roman"/>
          <w:color w:val="000000" w:themeColor="text1"/>
        </w:rPr>
        <w:t xml:space="preserve">• </w:t>
      </w: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Calculated the total salary for employees in the Finance department.</w:t>
      </w:r>
    </w:p>
    <w:p w14:paraId="64C68E9B" w14:textId="77777777" w:rsidR="00644207" w:rsidRPr="00A07DA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• Found the minimum age among employees.</w:t>
      </w:r>
    </w:p>
    <w:p w14:paraId="3059CD4A" w14:textId="77777777" w:rsidR="00644207" w:rsidRPr="00A07DA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Functions/clauses used: </w:t>
      </w:r>
      <w:proofErr w:type="gramStart"/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SUM(</w:t>
      </w:r>
      <w:proofErr w:type="gramEnd"/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gramStart"/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MIN(</w:t>
      </w:r>
      <w:proofErr w:type="gramEnd"/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), WHERE, JOIN, ON</w:t>
      </w:r>
    </w:p>
    <w:p w14:paraId="002568D4" w14:textId="77777777" w:rsidR="00644207" w:rsidRPr="001723F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723F6">
        <w:rPr>
          <w:rFonts w:ascii="Times New Roman" w:hAnsi="Times New Roman" w:cs="Times New Roman"/>
          <w:color w:val="000000" w:themeColor="text1"/>
        </w:rPr>
        <w:lastRenderedPageBreak/>
        <w:t>5. GROUP BY and HAVING</w:t>
      </w:r>
    </w:p>
    <w:p w14:paraId="3633316F" w14:textId="77777777" w:rsidR="00644207" w:rsidRPr="00A07DA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3F6">
        <w:rPr>
          <w:rFonts w:ascii="Times New Roman" w:hAnsi="Times New Roman" w:cs="Times New Roman"/>
          <w:color w:val="000000" w:themeColor="text1"/>
        </w:rPr>
        <w:t xml:space="preserve">• </w:t>
      </w: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Grouped employees by location to find the maximum salary for each location.</w:t>
      </w:r>
    </w:p>
    <w:p w14:paraId="64FC2D70" w14:textId="77777777" w:rsidR="00644207" w:rsidRPr="00A07DA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• Calculated the average salary for each designation containing the word Analyst.</w:t>
      </w:r>
    </w:p>
    <w:p w14:paraId="3968202B" w14:textId="77777777" w:rsidR="00644207" w:rsidRPr="00A07DA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• Found departments with fewer than three employees.</w:t>
      </w:r>
    </w:p>
    <w:p w14:paraId="6AA6DC79" w14:textId="77777777" w:rsidR="00644207" w:rsidRPr="00A07DA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• Found locations where female employees had an average age below 30.</w:t>
      </w:r>
    </w:p>
    <w:p w14:paraId="1E64F968" w14:textId="77777777" w:rsidR="00644207" w:rsidRPr="00A07DA7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Functions/clauses used: </w:t>
      </w:r>
      <w:proofErr w:type="gramStart"/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MAX(</w:t>
      </w:r>
      <w:proofErr w:type="gramEnd"/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gramStart"/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AVG(</w:t>
      </w:r>
      <w:proofErr w:type="gramEnd"/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gramStart"/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COUNT(</w:t>
      </w:r>
      <w:proofErr w:type="gramEnd"/>
      <w:r w:rsidRPr="00A07DA7">
        <w:rPr>
          <w:rFonts w:ascii="Times New Roman" w:hAnsi="Times New Roman" w:cs="Times New Roman"/>
          <w:color w:val="000000" w:themeColor="text1"/>
          <w:sz w:val="24"/>
          <w:szCs w:val="24"/>
        </w:rPr>
        <w:t>), WHERE, LIKE, GROUP BY, HAVING, JOIN, ON, LEFT JOIN</w:t>
      </w:r>
    </w:p>
    <w:p w14:paraId="22C0D064" w14:textId="77777777" w:rsidR="00644207" w:rsidRPr="001723F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1723F6">
        <w:rPr>
          <w:rFonts w:ascii="Times New Roman" w:hAnsi="Times New Roman" w:cs="Times New Roman"/>
          <w:color w:val="000000" w:themeColor="text1"/>
        </w:rPr>
        <w:t>6. Joins</w:t>
      </w:r>
    </w:p>
    <w:p w14:paraId="5A075C5A" w14:textId="77777777" w:rsidR="00644207" w:rsidRPr="009F6D9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723F6">
        <w:rPr>
          <w:rFonts w:ascii="Times New Roman" w:hAnsi="Times New Roman" w:cs="Times New Roman"/>
          <w:color w:val="000000" w:themeColor="text1"/>
        </w:rPr>
        <w:t xml:space="preserve">• </w:t>
      </w:r>
      <w:r w:rsidRPr="009F6D9F">
        <w:rPr>
          <w:rFonts w:ascii="Times New Roman" w:hAnsi="Times New Roman" w:cs="Times New Roman"/>
          <w:color w:val="000000" w:themeColor="text1"/>
          <w:sz w:val="24"/>
          <w:szCs w:val="24"/>
        </w:rPr>
        <w:t>JOIN / INNER JOIN: displayed employee names, designations and department names for matching records.</w:t>
      </w:r>
    </w:p>
    <w:p w14:paraId="676EC23C" w14:textId="77777777" w:rsidR="00644207" w:rsidRPr="009F6D9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9F">
        <w:rPr>
          <w:rFonts w:ascii="Times New Roman" w:hAnsi="Times New Roman" w:cs="Times New Roman"/>
          <w:color w:val="000000" w:themeColor="text1"/>
          <w:sz w:val="24"/>
          <w:szCs w:val="24"/>
        </w:rPr>
        <w:t>• LEFT JOIN: listed all departments and their employee counts, including departments with no employees.</w:t>
      </w:r>
    </w:p>
    <w:p w14:paraId="1F1E53F6" w14:textId="77777777" w:rsidR="00644207" w:rsidRPr="009F6D9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9F">
        <w:rPr>
          <w:rFonts w:ascii="Times New Roman" w:hAnsi="Times New Roman" w:cs="Times New Roman"/>
          <w:color w:val="000000" w:themeColor="text1"/>
          <w:sz w:val="24"/>
          <w:szCs w:val="24"/>
        </w:rPr>
        <w:t>• RIGHT JOIN: displayed all locations with assigned employee names, showing NULL when no employee matched.</w:t>
      </w:r>
    </w:p>
    <w:p w14:paraId="0ED9D134" w14:textId="2E63252F" w:rsidR="00644207" w:rsidRPr="009F6D9F" w:rsidRDefault="00000000" w:rsidP="009F6D9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F6D9F">
        <w:rPr>
          <w:rFonts w:ascii="Times New Roman" w:hAnsi="Times New Roman" w:cs="Times New Roman"/>
          <w:color w:val="000000" w:themeColor="text1"/>
          <w:sz w:val="24"/>
          <w:szCs w:val="24"/>
        </w:rPr>
        <w:t>Clauses used: JOIN, INNER JOIN, LEFT JOIN, RIGHT JOIN, ON, GROUP BY</w:t>
      </w:r>
    </w:p>
    <w:sectPr w:rsidR="00644207" w:rsidRPr="009F6D9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7168560">
    <w:abstractNumId w:val="8"/>
  </w:num>
  <w:num w:numId="2" w16cid:durableId="1719936789">
    <w:abstractNumId w:val="6"/>
  </w:num>
  <w:num w:numId="3" w16cid:durableId="1965185458">
    <w:abstractNumId w:val="5"/>
  </w:num>
  <w:num w:numId="4" w16cid:durableId="1131900967">
    <w:abstractNumId w:val="4"/>
  </w:num>
  <w:num w:numId="5" w16cid:durableId="53243521">
    <w:abstractNumId w:val="7"/>
  </w:num>
  <w:num w:numId="6" w16cid:durableId="1937977307">
    <w:abstractNumId w:val="3"/>
  </w:num>
  <w:num w:numId="7" w16cid:durableId="1592667578">
    <w:abstractNumId w:val="2"/>
  </w:num>
  <w:num w:numId="8" w16cid:durableId="2061200243">
    <w:abstractNumId w:val="1"/>
  </w:num>
  <w:num w:numId="9" w16cid:durableId="717095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3F6"/>
    <w:rsid w:val="0029639D"/>
    <w:rsid w:val="00326F90"/>
    <w:rsid w:val="00642128"/>
    <w:rsid w:val="00644207"/>
    <w:rsid w:val="00924009"/>
    <w:rsid w:val="009F6D9F"/>
    <w:rsid w:val="00A07D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C91B0B6-AF9D-4973-B936-5D65EA9BD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Aleena George</cp:lastModifiedBy>
  <cp:revision>5</cp:revision>
  <dcterms:created xsi:type="dcterms:W3CDTF">2013-12-23T23:15:00Z</dcterms:created>
  <dcterms:modified xsi:type="dcterms:W3CDTF">2026-10-14T19:02:00Z</dcterms:modified>
  <cp:category/>
</cp:coreProperties>
</file>